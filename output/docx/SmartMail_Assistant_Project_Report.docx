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8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9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2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4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5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6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7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8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9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0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1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2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5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6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7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8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9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0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3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4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5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6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7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8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9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0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2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3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4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5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6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7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3238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8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32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72" w:right="72" w:bottom="72" w:left="72" w:header="36" w:footer="3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SmartMail Assistant Project Report</dc:title>
  <dc:subject>Page-faithful Word conversion of the approved project report PDF</dc:subject>
  <dc:creator>Rishi Soni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